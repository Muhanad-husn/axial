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Axial intake fixture: this DOCX has real body text.</w:t>
      </w:r>
    </w:p>
    <w:p>
      <w:r>
        <w:t>A second paragraph so there is unambiguous prose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